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5CF7" w14:textId="77777777" w:rsidR="00AE1CBA" w:rsidRPr="00D716CE" w:rsidRDefault="00000000" w:rsidP="00D716CE">
      <w:pPr>
        <w:spacing w:line="240" w:lineRule="auto"/>
        <w:rPr>
          <w:b/>
          <w:bCs/>
        </w:rPr>
      </w:pPr>
      <w:r w:rsidRPr="00D716CE">
        <w:rPr>
          <w:b/>
          <w:bCs/>
        </w:rPr>
        <w:t>MATHAN KUMAR</w:t>
      </w:r>
    </w:p>
    <w:p w14:paraId="3C894ED1" w14:textId="77777777" w:rsidR="00AE1CBA" w:rsidRPr="00D716CE" w:rsidRDefault="00000000" w:rsidP="00D716CE">
      <w:pPr>
        <w:spacing w:line="240" w:lineRule="auto"/>
        <w:contextualSpacing/>
        <w:rPr>
          <w:b/>
          <w:bCs/>
        </w:rPr>
      </w:pPr>
      <w:r w:rsidRPr="00D716CE">
        <w:rPr>
          <w:b/>
          <w:bCs/>
        </w:rPr>
        <w:t>Senior Backend Engineer | Microservices | Insurance Platform Modernisation</w:t>
      </w:r>
    </w:p>
    <w:p w14:paraId="1E1F0EDB" w14:textId="0CCD1D2B" w:rsidR="00AE1CBA" w:rsidRDefault="00000000" w:rsidP="00D716CE">
      <w:pPr>
        <w:spacing w:line="240" w:lineRule="auto"/>
        <w:contextualSpacing/>
      </w:pPr>
      <w:r>
        <w:t>Greater London, UK</w:t>
      </w:r>
      <w:r w:rsidR="00D716CE">
        <w:t xml:space="preserve"> </w:t>
      </w:r>
      <w:r w:rsidR="00D716CE">
        <w:rPr>
          <w:lang w:val="en-GB"/>
        </w:rPr>
        <w:t>|</w:t>
      </w:r>
      <w:r>
        <w:t xml:space="preserve"> +44 </w:t>
      </w:r>
      <w:r w:rsidR="00D716CE">
        <w:t>7309746877</w:t>
      </w:r>
      <w:r>
        <w:t xml:space="preserve"> | gmathankumar.2407@gmail.com</w:t>
      </w:r>
    </w:p>
    <w:p w14:paraId="4440E098" w14:textId="318DDB4D" w:rsidR="00AE1CBA" w:rsidRDefault="00D716CE" w:rsidP="00D716CE">
      <w:pPr>
        <w:spacing w:line="240" w:lineRule="auto"/>
      </w:pPr>
      <w:hyperlink r:id="rId8" w:history="1">
        <w:proofErr w:type="spellStart"/>
        <w:r>
          <w:rPr>
            <w:rStyle w:val="Hyperlink"/>
          </w:rPr>
          <w:t>Linkedin</w:t>
        </w:r>
        <w:proofErr w:type="spellEnd"/>
      </w:hyperlink>
      <w:r w:rsidRPr="00D716CE">
        <w:t xml:space="preserve"> | </w:t>
      </w:r>
      <w:hyperlink r:id="rId9" w:history="1">
        <w:r w:rsidRPr="00D716CE">
          <w:rPr>
            <w:rStyle w:val="Hyperlink"/>
          </w:rPr>
          <w:t>gmathankumar.uk</w:t>
        </w:r>
      </w:hyperlink>
    </w:p>
    <w:p w14:paraId="07F4FE84" w14:textId="77777777" w:rsidR="00AE1CBA" w:rsidRPr="00D716CE" w:rsidRDefault="00000000" w:rsidP="00D716CE">
      <w:pPr>
        <w:spacing w:line="240" w:lineRule="auto"/>
        <w:rPr>
          <w:b/>
          <w:bCs/>
        </w:rPr>
      </w:pPr>
      <w:r w:rsidRPr="00D716CE">
        <w:rPr>
          <w:b/>
          <w:bCs/>
        </w:rPr>
        <w:t>PROFESSIONAL SUMMARY</w:t>
      </w:r>
    </w:p>
    <w:p w14:paraId="66D1645E" w14:textId="6777C32B" w:rsidR="00AE1CBA" w:rsidRDefault="00000000" w:rsidP="00D716CE">
      <w:pPr>
        <w:spacing w:line="240" w:lineRule="auto"/>
      </w:pPr>
      <w:r>
        <w:t>Senior Digital Developer and Line Manager with 14+ years of experience delivering large-scale digital transformation in the insurance domain. Proven expertise in modernising legacy platforms into scalable, high-performance microservices using Spring Boot and cloud-native patterns.</w:t>
      </w:r>
    </w:p>
    <w:p w14:paraId="62CA9A65" w14:textId="1AE483D3" w:rsidR="00AE1CBA" w:rsidRDefault="00000000" w:rsidP="00D716CE">
      <w:pPr>
        <w:spacing w:line="240" w:lineRule="auto"/>
      </w:pPr>
      <w:r>
        <w:t xml:space="preserve">Strong background in designing distributed systems, orchestrating multiple services, and building resilient integrations. Delivered a ~90% reduction in quote processing latency (22s → 2.2s) by re-architecting a legacy system into </w:t>
      </w:r>
      <w:r w:rsidR="00D716CE">
        <w:t>parallelized</w:t>
      </w:r>
      <w:r>
        <w:t xml:space="preserve"> microservices.</w:t>
      </w:r>
    </w:p>
    <w:p w14:paraId="11921113" w14:textId="77777777" w:rsidR="00AE1CBA" w:rsidRDefault="00000000" w:rsidP="00D716CE">
      <w:pPr>
        <w:spacing w:line="240" w:lineRule="auto"/>
      </w:pPr>
      <w:r>
        <w:t>Combines hands-on engineering with leadership experience, driving technical decisions and mentoring engineers while delivering scalable, maintainable solutions.</w:t>
      </w:r>
    </w:p>
    <w:p w14:paraId="2BA5CD76" w14:textId="77777777" w:rsidR="00AE1CBA" w:rsidRDefault="00AE1CBA" w:rsidP="00D716CE">
      <w:pPr>
        <w:spacing w:line="240" w:lineRule="auto"/>
      </w:pPr>
    </w:p>
    <w:p w14:paraId="12C7ED41" w14:textId="77777777" w:rsidR="00AE1CBA" w:rsidRPr="00D716CE" w:rsidRDefault="00000000" w:rsidP="00D716CE">
      <w:pPr>
        <w:spacing w:line="240" w:lineRule="auto"/>
        <w:rPr>
          <w:b/>
          <w:bCs/>
        </w:rPr>
      </w:pPr>
      <w:r w:rsidRPr="00D716CE">
        <w:rPr>
          <w:b/>
          <w:bCs/>
        </w:rPr>
        <w:t>CORE SKILLS</w:t>
      </w:r>
    </w:p>
    <w:p w14:paraId="1AE591BC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Backend &amp; Architecture:</w:t>
      </w:r>
      <w:r>
        <w:t xml:space="preserve"> Java (8+), Spring Boot, Microservices Architecture, REST APIs, Distributed Systems, Asynchronous Processing (CompletableFuture)</w:t>
      </w:r>
    </w:p>
    <w:p w14:paraId="741498D5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Frontend:</w:t>
      </w:r>
      <w:r>
        <w:t xml:space="preserve"> React.js, JavaScript (ES6+), Jest, React Testing Library</w:t>
      </w:r>
    </w:p>
    <w:p w14:paraId="553824C7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Cloud &amp; DevOps:</w:t>
      </w:r>
      <w:r>
        <w:t xml:space="preserve"> Microsoft Azure, Azure API Management (APIM), CI/CD Pipelines, Docker (working knowledge)</w:t>
      </w:r>
    </w:p>
    <w:p w14:paraId="65E7DACE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Insurance &amp; Guidewire:</w:t>
      </w:r>
      <w:r>
        <w:t xml:space="preserve"> PolicyCenter, ClaimCenter, BillingCenter, GOSU, Messaging, Integrations</w:t>
      </w:r>
    </w:p>
    <w:p w14:paraId="0AC1FBFD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Leadership:</w:t>
      </w:r>
      <w:r>
        <w:t xml:space="preserve"> People Management, Mentoring, Technical Leadership</w:t>
      </w:r>
    </w:p>
    <w:p w14:paraId="4EECC2A5" w14:textId="77777777" w:rsidR="00AE1CBA" w:rsidRDefault="00AE1CBA" w:rsidP="00D716CE">
      <w:pPr>
        <w:spacing w:line="240" w:lineRule="auto"/>
      </w:pPr>
    </w:p>
    <w:p w14:paraId="0DC157D2" w14:textId="7D8657B6" w:rsidR="00AE1CBA" w:rsidRDefault="00000000" w:rsidP="00D716CE">
      <w:pPr>
        <w:spacing w:line="240" w:lineRule="auto"/>
      </w:pPr>
      <w:r w:rsidRPr="00D716CE">
        <w:rPr>
          <w:b/>
          <w:bCs/>
        </w:rPr>
        <w:t>PROFESSIONAL EXPERIENCE</w:t>
      </w:r>
    </w:p>
    <w:p w14:paraId="4D52D740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Hastings Direct</w:t>
      </w:r>
      <w:r>
        <w:t xml:space="preserve"> | UK</w:t>
      </w:r>
    </w:p>
    <w:p w14:paraId="7E18826B" w14:textId="77777777" w:rsidR="00AE1CBA" w:rsidRDefault="00000000" w:rsidP="00D716CE">
      <w:pPr>
        <w:spacing w:line="240" w:lineRule="auto"/>
        <w:contextualSpacing/>
      </w:pPr>
      <w:r>
        <w:t>Senior Digital Developer &amp; Line Manager | May 2020 – Present</w:t>
      </w:r>
    </w:p>
    <w:p w14:paraId="7792D801" w14:textId="77777777" w:rsidR="00D716CE" w:rsidRDefault="00D716CE" w:rsidP="00D716CE">
      <w:pPr>
        <w:spacing w:line="240" w:lineRule="auto"/>
        <w:contextualSpacing/>
      </w:pPr>
    </w:p>
    <w:p w14:paraId="5D352A1C" w14:textId="091B4E2D" w:rsidR="00AE1CBA" w:rsidRDefault="00000000" w:rsidP="00D716CE">
      <w:pPr>
        <w:spacing w:line="240" w:lineRule="auto"/>
        <w:contextualSpacing/>
      </w:pPr>
      <w:r>
        <w:t>- Line manager for 3 engineers; recognised as ‘Best Leader’ (Q1 2025).</w:t>
      </w:r>
    </w:p>
    <w:p w14:paraId="5B9D65C3" w14:textId="77777777" w:rsidR="00AE1CBA" w:rsidRDefault="00000000" w:rsidP="00D716CE">
      <w:pPr>
        <w:spacing w:line="240" w:lineRule="auto"/>
        <w:contextualSpacing/>
      </w:pPr>
      <w:r>
        <w:t>- Architected and delivered a React-based self-service claims platform.</w:t>
      </w:r>
    </w:p>
    <w:p w14:paraId="4055D1C4" w14:textId="77777777" w:rsidR="00AE1CBA" w:rsidRDefault="00000000" w:rsidP="00D716CE">
      <w:pPr>
        <w:spacing w:line="240" w:lineRule="auto"/>
        <w:contextualSpacing/>
      </w:pPr>
      <w:r>
        <w:t>- Built scalable integrations using Azure API Management (APIM).</w:t>
      </w:r>
    </w:p>
    <w:p w14:paraId="375D2392" w14:textId="77777777" w:rsidR="00AE1CBA" w:rsidRDefault="00AE1CBA" w:rsidP="00D716CE">
      <w:pPr>
        <w:spacing w:line="240" w:lineRule="auto"/>
        <w:contextualSpacing/>
      </w:pPr>
    </w:p>
    <w:p w14:paraId="0B2A69F0" w14:textId="77777777" w:rsidR="00AE1CBA" w:rsidRPr="00D716CE" w:rsidRDefault="00000000" w:rsidP="00D716CE">
      <w:pPr>
        <w:spacing w:line="240" w:lineRule="auto"/>
        <w:contextualSpacing/>
        <w:rPr>
          <w:b/>
          <w:bCs/>
        </w:rPr>
      </w:pPr>
      <w:r w:rsidRPr="00D716CE">
        <w:rPr>
          <w:b/>
          <w:bCs/>
        </w:rPr>
        <w:t>Microservices Modernisation – Quote Hub Transformation</w:t>
      </w:r>
    </w:p>
    <w:p w14:paraId="752EE41E" w14:textId="77777777" w:rsidR="00AE1CBA" w:rsidRDefault="00000000" w:rsidP="00D716CE">
      <w:pPr>
        <w:spacing w:line="240" w:lineRule="auto"/>
        <w:contextualSpacing/>
      </w:pPr>
      <w:r>
        <w:t>- Developed Spring Boot-based quote orchestration microservices.</w:t>
      </w:r>
    </w:p>
    <w:p w14:paraId="22F23B20" w14:textId="77777777" w:rsidR="00AE1CBA" w:rsidRDefault="00000000" w:rsidP="00D716CE">
      <w:pPr>
        <w:spacing w:line="240" w:lineRule="auto"/>
        <w:contextualSpacing/>
      </w:pPr>
      <w:r>
        <w:t>- Implemented parallel service calls using CompletableFuture.</w:t>
      </w:r>
    </w:p>
    <w:p w14:paraId="41D30794" w14:textId="77777777" w:rsidR="00AE1CBA" w:rsidRDefault="00000000" w:rsidP="00D716CE">
      <w:pPr>
        <w:spacing w:line="240" w:lineRule="auto"/>
        <w:contextualSpacing/>
      </w:pPr>
      <w:r>
        <w:t>- Reduced latency from ~22s to ~2.2s (~90% improvement).</w:t>
      </w:r>
    </w:p>
    <w:p w14:paraId="57D68125" w14:textId="77777777" w:rsidR="00AE1CBA" w:rsidRDefault="00000000" w:rsidP="00D716CE">
      <w:pPr>
        <w:spacing w:line="240" w:lineRule="auto"/>
        <w:contextualSpacing/>
      </w:pPr>
      <w:r>
        <w:t>- Integrated external services with retry and timeout handling.</w:t>
      </w:r>
    </w:p>
    <w:p w14:paraId="5B25541D" w14:textId="77777777" w:rsidR="00AE1CBA" w:rsidRDefault="00000000" w:rsidP="00D716CE">
      <w:pPr>
        <w:spacing w:line="240" w:lineRule="auto"/>
        <w:contextualSpacing/>
      </w:pPr>
      <w:r>
        <w:t>- Designed search &amp; retrieve services with dedicated datastore.</w:t>
      </w:r>
    </w:p>
    <w:p w14:paraId="49333162" w14:textId="57759F64" w:rsidR="00AE1CBA" w:rsidRDefault="00000000" w:rsidP="00D716CE">
      <w:pPr>
        <w:spacing w:line="240" w:lineRule="auto"/>
        <w:contextualSpacing/>
      </w:pPr>
      <w:r>
        <w:t>- Influenced service design decisions and architecture.</w:t>
      </w:r>
    </w:p>
    <w:p w14:paraId="4BFA5744" w14:textId="77777777" w:rsidR="00AE1CBA" w:rsidRDefault="00AE1CBA" w:rsidP="00D716CE">
      <w:pPr>
        <w:spacing w:line="240" w:lineRule="auto"/>
      </w:pPr>
    </w:p>
    <w:p w14:paraId="5DF29D4C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lastRenderedPageBreak/>
        <w:t>LV=</w:t>
      </w:r>
      <w:r>
        <w:t xml:space="preserve"> | London, UK</w:t>
      </w:r>
    </w:p>
    <w:p w14:paraId="3F896565" w14:textId="77777777" w:rsidR="00AE1CBA" w:rsidRDefault="00000000" w:rsidP="00D716CE">
      <w:pPr>
        <w:spacing w:line="240" w:lineRule="auto"/>
        <w:contextualSpacing/>
      </w:pPr>
      <w:r>
        <w:t>Guidewire Consultant | Nov 2019 – May 2020</w:t>
      </w:r>
    </w:p>
    <w:p w14:paraId="3FF050B1" w14:textId="77777777" w:rsidR="002334D7" w:rsidRDefault="002334D7" w:rsidP="00D716CE">
      <w:pPr>
        <w:spacing w:line="240" w:lineRule="auto"/>
        <w:contextualSpacing/>
      </w:pPr>
    </w:p>
    <w:p w14:paraId="1E3C93D0" w14:textId="0FBA8B48" w:rsidR="002334D7" w:rsidRDefault="002334D7" w:rsidP="00D716CE">
      <w:pPr>
        <w:spacing w:line="240" w:lineRule="auto"/>
        <w:contextualSpacing/>
      </w:pPr>
      <w:r w:rsidRPr="002334D7">
        <w:t>Contracted as a Guidewire specialist to assist one of the UK's largest insurers with critical system integrations and API development.</w:t>
      </w:r>
    </w:p>
    <w:p w14:paraId="16547D5E" w14:textId="77777777" w:rsidR="00D716CE" w:rsidRDefault="00D716CE" w:rsidP="00D716CE">
      <w:pPr>
        <w:spacing w:line="240" w:lineRule="auto"/>
        <w:contextualSpacing/>
      </w:pPr>
    </w:p>
    <w:p w14:paraId="1503A60A" w14:textId="77777777" w:rsidR="00AE1CBA" w:rsidRDefault="00000000" w:rsidP="00D716CE">
      <w:pPr>
        <w:spacing w:line="240" w:lineRule="auto"/>
        <w:contextualSpacing/>
      </w:pPr>
      <w:r>
        <w:t>- Delivered API integrations between PolicyCenter and aggregator platforms.</w:t>
      </w:r>
    </w:p>
    <w:p w14:paraId="48059903" w14:textId="77777777" w:rsidR="00AE1CBA" w:rsidRDefault="00000000" w:rsidP="00D716CE">
      <w:pPr>
        <w:spacing w:line="240" w:lineRule="auto"/>
        <w:contextualSpacing/>
      </w:pPr>
      <w:r>
        <w:t>- Built integrations between PolicyCenter and BillingCenter.</w:t>
      </w:r>
    </w:p>
    <w:p w14:paraId="19CBD797" w14:textId="77777777" w:rsidR="00AE1CBA" w:rsidRDefault="00AE1CBA" w:rsidP="00D716CE">
      <w:pPr>
        <w:spacing w:line="240" w:lineRule="auto"/>
      </w:pPr>
    </w:p>
    <w:p w14:paraId="3C1A8AFB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EY</w:t>
      </w:r>
      <w:r>
        <w:t xml:space="preserve"> | London, UK &amp; India</w:t>
      </w:r>
    </w:p>
    <w:p w14:paraId="615291D4" w14:textId="77777777" w:rsidR="00AE1CBA" w:rsidRDefault="00000000" w:rsidP="00D716CE">
      <w:pPr>
        <w:spacing w:line="240" w:lineRule="auto"/>
        <w:contextualSpacing/>
      </w:pPr>
      <w:r>
        <w:t>Technical Lead | Nov 2014 – Nov 2019</w:t>
      </w:r>
    </w:p>
    <w:p w14:paraId="0BC6092C" w14:textId="77777777" w:rsidR="002334D7" w:rsidRDefault="002334D7" w:rsidP="00D716CE">
      <w:pPr>
        <w:spacing w:line="240" w:lineRule="auto"/>
        <w:contextualSpacing/>
      </w:pPr>
    </w:p>
    <w:p w14:paraId="71C2D8E7" w14:textId="54AA0E7B" w:rsidR="002334D7" w:rsidRDefault="002334D7" w:rsidP="00D716CE">
      <w:pPr>
        <w:spacing w:line="240" w:lineRule="auto"/>
        <w:contextualSpacing/>
      </w:pPr>
      <w:r w:rsidRPr="002334D7">
        <w:t>Led a team of 4-6 offshore developers in the full-cycle implementation of Guidewire solutions for global P&amp;C insurance clients in the UK and USA.</w:t>
      </w:r>
    </w:p>
    <w:p w14:paraId="788A2EDB" w14:textId="77777777" w:rsidR="002334D7" w:rsidRDefault="002334D7" w:rsidP="00D716CE">
      <w:pPr>
        <w:spacing w:line="240" w:lineRule="auto"/>
        <w:contextualSpacing/>
      </w:pPr>
    </w:p>
    <w:p w14:paraId="29BA6B15" w14:textId="475A916F" w:rsidR="00AE1CBA" w:rsidRDefault="00000000" w:rsidP="00D716CE">
      <w:pPr>
        <w:spacing w:line="240" w:lineRule="auto"/>
        <w:contextualSpacing/>
      </w:pPr>
      <w:r>
        <w:t>- Designed integrations for FNOL, payments, and file processing.</w:t>
      </w:r>
    </w:p>
    <w:p w14:paraId="6FAAD540" w14:textId="77777777" w:rsidR="00AE1CBA" w:rsidRDefault="00000000" w:rsidP="00D716CE">
      <w:pPr>
        <w:spacing w:line="240" w:lineRule="auto"/>
        <w:contextualSpacing/>
      </w:pPr>
      <w:r>
        <w:t>- Acted as primary technical contact.</w:t>
      </w:r>
    </w:p>
    <w:p w14:paraId="07C3E32D" w14:textId="77777777" w:rsidR="00AE1CBA" w:rsidRDefault="00AE1CBA" w:rsidP="00D716CE">
      <w:pPr>
        <w:spacing w:line="240" w:lineRule="auto"/>
      </w:pPr>
    </w:p>
    <w:p w14:paraId="00EEF09F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IGATE</w:t>
      </w:r>
      <w:r>
        <w:t xml:space="preserve"> | India</w:t>
      </w:r>
    </w:p>
    <w:p w14:paraId="6991AADF" w14:textId="77777777" w:rsidR="00AE1CBA" w:rsidRDefault="00000000" w:rsidP="00D716CE">
      <w:pPr>
        <w:spacing w:line="240" w:lineRule="auto"/>
        <w:contextualSpacing/>
      </w:pPr>
      <w:r>
        <w:t>Senior Software Engineer | Jan 2014 – Nov 2014</w:t>
      </w:r>
    </w:p>
    <w:p w14:paraId="4188D49A" w14:textId="77777777" w:rsidR="002334D7" w:rsidRDefault="002334D7" w:rsidP="00D716CE">
      <w:pPr>
        <w:spacing w:line="240" w:lineRule="auto"/>
        <w:contextualSpacing/>
      </w:pPr>
    </w:p>
    <w:p w14:paraId="60CEC965" w14:textId="7DF5A5EB" w:rsidR="002334D7" w:rsidRDefault="002334D7" w:rsidP="00D716CE">
      <w:pPr>
        <w:spacing w:line="240" w:lineRule="auto"/>
        <w:contextualSpacing/>
      </w:pPr>
      <w:r w:rsidRPr="002334D7">
        <w:t>Developed and maintained enterprise web applications using Spring MVC, Hibernate, and PL/SQL, and implemented solutions involving cloud storage with AWS S3.</w:t>
      </w:r>
    </w:p>
    <w:p w14:paraId="1455262D" w14:textId="77777777" w:rsidR="00AE1CBA" w:rsidRDefault="00AE1CBA" w:rsidP="00D716CE">
      <w:pPr>
        <w:spacing w:line="240" w:lineRule="auto"/>
      </w:pPr>
    </w:p>
    <w:p w14:paraId="21A64046" w14:textId="77777777" w:rsidR="00AE1CBA" w:rsidRDefault="00000000" w:rsidP="00D716CE">
      <w:pPr>
        <w:spacing w:line="240" w:lineRule="auto"/>
        <w:contextualSpacing/>
      </w:pPr>
      <w:r w:rsidRPr="00D716CE">
        <w:rPr>
          <w:b/>
          <w:bCs/>
        </w:rPr>
        <w:t>Tech Mahindra</w:t>
      </w:r>
      <w:r>
        <w:t xml:space="preserve"> | India</w:t>
      </w:r>
    </w:p>
    <w:p w14:paraId="01FC928D" w14:textId="77777777" w:rsidR="00AE1CBA" w:rsidRDefault="00000000" w:rsidP="00D716CE">
      <w:pPr>
        <w:spacing w:line="240" w:lineRule="auto"/>
        <w:contextualSpacing/>
      </w:pPr>
      <w:r>
        <w:t>Software Engineer | Jun 2011 – Dec 2013</w:t>
      </w:r>
    </w:p>
    <w:p w14:paraId="3C750783" w14:textId="77777777" w:rsidR="002334D7" w:rsidRDefault="002334D7" w:rsidP="00D716CE">
      <w:pPr>
        <w:spacing w:line="240" w:lineRule="auto"/>
        <w:contextualSpacing/>
      </w:pPr>
    </w:p>
    <w:p w14:paraId="4F220063" w14:textId="6B7D4CAE" w:rsidR="002334D7" w:rsidRDefault="002334D7" w:rsidP="00D716CE">
      <w:pPr>
        <w:spacing w:line="240" w:lineRule="auto"/>
        <w:contextualSpacing/>
      </w:pPr>
      <w:r w:rsidRPr="002334D7">
        <w:t>Contributed to the development and maintenance of Java-based applications for telecom clients, gaining foundational experience in the full software development lifecycle</w:t>
      </w:r>
    </w:p>
    <w:p w14:paraId="518EEBE3" w14:textId="77777777" w:rsidR="00AE1CBA" w:rsidRDefault="00AE1CBA" w:rsidP="00D716CE">
      <w:pPr>
        <w:spacing w:line="240" w:lineRule="auto"/>
      </w:pPr>
    </w:p>
    <w:p w14:paraId="72FC33F0" w14:textId="77777777" w:rsidR="00AE1CBA" w:rsidRPr="00D716CE" w:rsidRDefault="00000000" w:rsidP="00D716CE">
      <w:pPr>
        <w:spacing w:line="240" w:lineRule="auto"/>
        <w:rPr>
          <w:b/>
          <w:bCs/>
        </w:rPr>
      </w:pPr>
      <w:r w:rsidRPr="00D716CE">
        <w:rPr>
          <w:b/>
          <w:bCs/>
        </w:rPr>
        <w:t>CERTIFICATIONS</w:t>
      </w:r>
    </w:p>
    <w:p w14:paraId="5061722D" w14:textId="77777777" w:rsidR="00AE1CBA" w:rsidRDefault="00000000" w:rsidP="00D716CE">
      <w:pPr>
        <w:spacing w:line="240" w:lineRule="auto"/>
        <w:contextualSpacing/>
      </w:pPr>
      <w:r>
        <w:t>- Microsoft Certified: Azure Fundamentals (AZ-900)</w:t>
      </w:r>
    </w:p>
    <w:p w14:paraId="45660914" w14:textId="77777777" w:rsidR="00AE1CBA" w:rsidRDefault="00000000" w:rsidP="00D716CE">
      <w:pPr>
        <w:spacing w:line="240" w:lineRule="auto"/>
        <w:contextualSpacing/>
      </w:pPr>
      <w:r>
        <w:t>- Docker Foundations Professional Certificate</w:t>
      </w:r>
    </w:p>
    <w:p w14:paraId="76773135" w14:textId="77777777" w:rsidR="00AE1CBA" w:rsidRDefault="00000000" w:rsidP="00D716CE">
      <w:pPr>
        <w:spacing w:line="240" w:lineRule="auto"/>
        <w:contextualSpacing/>
      </w:pPr>
      <w:r>
        <w:t xml:space="preserve">- </w:t>
      </w:r>
      <w:r w:rsidRPr="00D716CE">
        <w:rPr>
          <w:b/>
          <w:bCs/>
        </w:rPr>
        <w:t>Guidewire Certified Specialist – Integration</w:t>
      </w:r>
    </w:p>
    <w:p w14:paraId="55A7C280" w14:textId="77777777" w:rsidR="00AE1CBA" w:rsidRDefault="00000000" w:rsidP="00D716CE">
      <w:pPr>
        <w:spacing w:line="240" w:lineRule="auto"/>
        <w:contextualSpacing/>
      </w:pPr>
      <w:r>
        <w:t>- Kotlin &amp; Android Certifications</w:t>
      </w:r>
    </w:p>
    <w:p w14:paraId="1FDD9945" w14:textId="77777777" w:rsidR="00AE1CBA" w:rsidRDefault="00AE1CBA" w:rsidP="00D716CE">
      <w:pPr>
        <w:spacing w:line="240" w:lineRule="auto"/>
      </w:pPr>
    </w:p>
    <w:p w14:paraId="134DADB5" w14:textId="77777777" w:rsidR="00AE1CBA" w:rsidRPr="00D716CE" w:rsidRDefault="00000000" w:rsidP="00D716CE">
      <w:pPr>
        <w:spacing w:line="240" w:lineRule="auto"/>
        <w:rPr>
          <w:b/>
          <w:bCs/>
        </w:rPr>
      </w:pPr>
      <w:r w:rsidRPr="00D716CE">
        <w:rPr>
          <w:b/>
          <w:bCs/>
        </w:rPr>
        <w:t>EDUCATION</w:t>
      </w:r>
    </w:p>
    <w:p w14:paraId="260DB0BA" w14:textId="77777777" w:rsidR="00AE1CBA" w:rsidRDefault="00000000" w:rsidP="00D716CE">
      <w:pPr>
        <w:spacing w:line="240" w:lineRule="auto"/>
        <w:contextualSpacing/>
      </w:pPr>
      <w:proofErr w:type="spellStart"/>
      <w:proofErr w:type="gramStart"/>
      <w:r>
        <w:t>B.Tech</w:t>
      </w:r>
      <w:proofErr w:type="spellEnd"/>
      <w:proofErr w:type="gramEnd"/>
      <w:r>
        <w:t xml:space="preserve"> in Information Technology</w:t>
      </w:r>
    </w:p>
    <w:p w14:paraId="76419D58" w14:textId="77777777" w:rsidR="00AE1CBA" w:rsidRDefault="00000000" w:rsidP="00D716CE">
      <w:pPr>
        <w:spacing w:line="240" w:lineRule="auto"/>
        <w:contextualSpacing/>
      </w:pPr>
      <w:r>
        <w:t>Anna University</w:t>
      </w:r>
    </w:p>
    <w:sectPr w:rsidR="00AE1CBA" w:rsidSect="00034616">
      <w:headerReference w:type="even" r:id="rId10"/>
      <w:headerReference w:type="default" r:id="rId11"/>
      <w:head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4590" w14:textId="77777777" w:rsidR="00192A9A" w:rsidRDefault="00192A9A" w:rsidP="002334D7">
      <w:pPr>
        <w:spacing w:after="0" w:line="240" w:lineRule="auto"/>
      </w:pPr>
      <w:r>
        <w:separator/>
      </w:r>
    </w:p>
  </w:endnote>
  <w:endnote w:type="continuationSeparator" w:id="0">
    <w:p w14:paraId="6AAA04E0" w14:textId="77777777" w:rsidR="00192A9A" w:rsidRDefault="00192A9A" w:rsidP="0023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60A4" w14:textId="77777777" w:rsidR="00192A9A" w:rsidRDefault="00192A9A" w:rsidP="002334D7">
      <w:pPr>
        <w:spacing w:after="0" w:line="240" w:lineRule="auto"/>
      </w:pPr>
      <w:r>
        <w:separator/>
      </w:r>
    </w:p>
  </w:footnote>
  <w:footnote w:type="continuationSeparator" w:id="0">
    <w:p w14:paraId="11BEF17E" w14:textId="77777777" w:rsidR="00192A9A" w:rsidRDefault="00192A9A" w:rsidP="0023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776F" w14:textId="2847F17B" w:rsidR="002334D7" w:rsidRDefault="007C2E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07CB41" wp14:editId="596A66E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68935"/>
              <wp:effectExtent l="0" t="0" r="10160" b="12065"/>
              <wp:wrapNone/>
              <wp:docPr id="462024446" name="Text Box 5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EA7624" w14:textId="0DC30B50" w:rsidR="007C2EAC" w:rsidRPr="007C2EAC" w:rsidRDefault="007C2EAC" w:rsidP="007C2E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13A10E"/>
                              <w:sz w:val="20"/>
                              <w:szCs w:val="20"/>
                            </w:rPr>
                          </w:pPr>
                          <w:r w:rsidRPr="007C2EAC">
                            <w:rPr>
                              <w:rFonts w:ascii="Aptos" w:eastAsia="Aptos" w:hAnsi="Aptos" w:cs="Aptos"/>
                              <w:noProof/>
                              <w:color w:val="13A10E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7CB4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Public" style="position:absolute;margin-left:0;margin-top:0;width:111.7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0EA7624" w14:textId="0DC30B50" w:rsidR="007C2EAC" w:rsidRPr="007C2EAC" w:rsidRDefault="007C2EAC" w:rsidP="007C2E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13A10E"/>
                        <w:sz w:val="20"/>
                        <w:szCs w:val="20"/>
                      </w:rPr>
                    </w:pPr>
                    <w:r w:rsidRPr="007C2EAC">
                      <w:rPr>
                        <w:rFonts w:ascii="Aptos" w:eastAsia="Aptos" w:hAnsi="Aptos" w:cs="Aptos"/>
                        <w:noProof/>
                        <w:color w:val="13A10E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9EE23" w14:textId="5B9249BA" w:rsidR="007C2EAC" w:rsidRDefault="007C2E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347B4" wp14:editId="2DB4D161">
              <wp:simplePos x="1146412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68935"/>
              <wp:effectExtent l="0" t="0" r="10160" b="12065"/>
              <wp:wrapNone/>
              <wp:docPr id="754869923" name="Text Box 6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65CC2" w14:textId="0565E905" w:rsidR="007C2EAC" w:rsidRPr="007C2EAC" w:rsidRDefault="007C2EAC" w:rsidP="007C2E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13A10E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347B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Public" style="position:absolute;margin-left:0;margin-top:0;width:111.7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4065CC2" w14:textId="0565E905" w:rsidR="007C2EAC" w:rsidRPr="007C2EAC" w:rsidRDefault="007C2EAC" w:rsidP="007C2E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13A10E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1D49" w14:textId="265B1939" w:rsidR="002334D7" w:rsidRDefault="007C2E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E3604C" wp14:editId="4507639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68935"/>
              <wp:effectExtent l="0" t="0" r="10160" b="12065"/>
              <wp:wrapNone/>
              <wp:docPr id="984455051" name="Text Box 4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DF2A5" w14:textId="43826701" w:rsidR="007C2EAC" w:rsidRPr="007C2EAC" w:rsidRDefault="007C2EAC" w:rsidP="007C2E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13A10E"/>
                              <w:sz w:val="20"/>
                              <w:szCs w:val="20"/>
                            </w:rPr>
                          </w:pPr>
                          <w:r w:rsidRPr="007C2EAC">
                            <w:rPr>
                              <w:rFonts w:ascii="Aptos" w:eastAsia="Aptos" w:hAnsi="Aptos" w:cs="Aptos"/>
                              <w:noProof/>
                              <w:color w:val="13A10E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3604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Public" style="position:absolute;margin-left:0;margin-top:0;width:111.7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0EDF2A5" w14:textId="43826701" w:rsidR="007C2EAC" w:rsidRPr="007C2EAC" w:rsidRDefault="007C2EAC" w:rsidP="007C2E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13A10E"/>
                        <w:sz w:val="20"/>
                        <w:szCs w:val="20"/>
                      </w:rPr>
                    </w:pPr>
                    <w:r w:rsidRPr="007C2EAC">
                      <w:rPr>
                        <w:rFonts w:ascii="Aptos" w:eastAsia="Aptos" w:hAnsi="Aptos" w:cs="Aptos"/>
                        <w:noProof/>
                        <w:color w:val="13A10E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098698">
    <w:abstractNumId w:val="8"/>
  </w:num>
  <w:num w:numId="2" w16cid:durableId="1713650271">
    <w:abstractNumId w:val="6"/>
  </w:num>
  <w:num w:numId="3" w16cid:durableId="193999794">
    <w:abstractNumId w:val="5"/>
  </w:num>
  <w:num w:numId="4" w16cid:durableId="1432124430">
    <w:abstractNumId w:val="4"/>
  </w:num>
  <w:num w:numId="5" w16cid:durableId="2111121923">
    <w:abstractNumId w:val="7"/>
  </w:num>
  <w:num w:numId="6" w16cid:durableId="1245724558">
    <w:abstractNumId w:val="3"/>
  </w:num>
  <w:num w:numId="7" w16cid:durableId="342318434">
    <w:abstractNumId w:val="2"/>
  </w:num>
  <w:num w:numId="8" w16cid:durableId="213469194">
    <w:abstractNumId w:val="1"/>
  </w:num>
  <w:num w:numId="9" w16cid:durableId="29733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A9A"/>
    <w:rsid w:val="002334D7"/>
    <w:rsid w:val="0029639D"/>
    <w:rsid w:val="00326F90"/>
    <w:rsid w:val="0078749C"/>
    <w:rsid w:val="007C2EAC"/>
    <w:rsid w:val="00AA1D8D"/>
    <w:rsid w:val="00AE1CBA"/>
    <w:rsid w:val="00B47730"/>
    <w:rsid w:val="00B7569C"/>
    <w:rsid w:val="00BE3410"/>
    <w:rsid w:val="00CB0664"/>
    <w:rsid w:val="00D71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E9238D"/>
  <w14:defaultImageDpi w14:val="300"/>
  <w15:docId w15:val="{00FA634E-F61C-460D-8369-37AAB667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16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nkedin.com/in/gmathankuma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gmathankumar.u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f00bc3-03b9-4d97-b625-9916b2a84091}" enabled="1" method="Privileged" siteId="{fd0683f5-fc9b-4266-890d-a78350a8fe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Mathan Kumar</cp:lastModifiedBy>
  <cp:revision>6</cp:revision>
  <cp:lastPrinted>2026-05-05T17:08:00Z</cp:lastPrinted>
  <dcterms:created xsi:type="dcterms:W3CDTF">2013-12-23T23:15:00Z</dcterms:created>
  <dcterms:modified xsi:type="dcterms:W3CDTF">2026-05-05T17:08:00Z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32d216f5,3aad978b,1b89eefe,2cfe66a3</vt:lpwstr>
  </property>
  <property fmtid="{D5CDD505-2E9C-101B-9397-08002B2CF9AE}" pid="3" name="ClassificationContentMarkingHeaderFontProps">
    <vt:lpwstr>#13a10e,10,Aptos</vt:lpwstr>
  </property>
  <property fmtid="{D5CDD505-2E9C-101B-9397-08002B2CF9AE}" pid="4" name="ClassificationContentMarkingHeaderText">
    <vt:lpwstr>Classification: Public</vt:lpwstr>
  </property>
</Properties>
</file>